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4828" w14:textId="77777777" w:rsidR="00BF2D8C" w:rsidRDefault="008C7F28">
      <w:pPr>
        <w:pStyle w:val="Title"/>
      </w:pPr>
      <w:r>
        <w:t>SIREEESHA</w:t>
      </w:r>
    </w:p>
    <w:p w14:paraId="3ADFE5FF" w14:textId="685B842F" w:rsidR="00BF2D8C" w:rsidRDefault="008C7F28">
      <w:r>
        <w:t>Phone: +91-</w:t>
      </w:r>
      <w:r w:rsidR="00D265B5">
        <w:t>9014719781</w:t>
      </w:r>
      <w:r>
        <w:br/>
        <w:t xml:space="preserve">Email: </w:t>
      </w:r>
      <w:r w:rsidR="00D265B5">
        <w:t>pundi.sireesha2007@gmail.com</w:t>
      </w:r>
      <w:r>
        <w:br/>
        <w:t xml:space="preserve">Location: </w:t>
      </w:r>
      <w:r w:rsidR="00D265B5">
        <w:t>Chittoor</w:t>
      </w:r>
      <w:r>
        <w:t>, Andhra Pradesh</w:t>
      </w:r>
      <w:r>
        <w:br/>
        <w:t xml:space="preserve">LinkedIn: </w:t>
      </w:r>
    </w:p>
    <w:p w14:paraId="3A873BB5" w14:textId="77777777" w:rsidR="00BF2D8C" w:rsidRDefault="008C7F28">
      <w:pPr>
        <w:pStyle w:val="Heading1"/>
      </w:pPr>
      <w:r>
        <w:t>Career Objective</w:t>
      </w:r>
    </w:p>
    <w:p w14:paraId="710A60F3" w14:textId="77777777" w:rsidR="00BF2D8C" w:rsidRDefault="008C7F28">
      <w:r>
        <w:t>E</w:t>
      </w:r>
      <w:r>
        <w:t>nthusiastic Computer Science student seeking an entry-level opportunity to apply technical skills and grow in a professional environment.</w:t>
      </w:r>
    </w:p>
    <w:p w14:paraId="36362E15" w14:textId="77777777" w:rsidR="00BF2D8C" w:rsidRDefault="008C7F28">
      <w:pPr>
        <w:pStyle w:val="Heading1"/>
      </w:pPr>
      <w:r>
        <w:t>Education</w:t>
      </w:r>
    </w:p>
    <w:p w14:paraId="5792B35E" w14:textId="66B35063" w:rsidR="00BF2D8C" w:rsidRDefault="008C7F28">
      <w:r>
        <w:t>B.Tech – Computer Science, Apollo University (202</w:t>
      </w:r>
      <w:r w:rsidR="00D265B5">
        <w:t>4</w:t>
      </w:r>
      <w:r>
        <w:t>–Present)</w:t>
      </w:r>
      <w:r>
        <w:br/>
        <w:t>Intermediate (202</w:t>
      </w:r>
      <w:r w:rsidR="00D265B5">
        <w:t>2</w:t>
      </w:r>
      <w:r>
        <w:t>–202</w:t>
      </w:r>
      <w:r w:rsidR="00D265B5">
        <w:t>4</w:t>
      </w:r>
      <w:r>
        <w:t>)</w:t>
      </w:r>
      <w:r>
        <w:br/>
        <w:t>SSC (202</w:t>
      </w:r>
      <w:r w:rsidR="00D265B5">
        <w:t>1</w:t>
      </w:r>
      <w:r>
        <w:t>–202</w:t>
      </w:r>
      <w:r w:rsidR="00D265B5">
        <w:t>2</w:t>
      </w:r>
      <w:r>
        <w:t>)</w:t>
      </w:r>
    </w:p>
    <w:p w14:paraId="31F811E3" w14:textId="77777777" w:rsidR="00BF2D8C" w:rsidRDefault="008C7F28">
      <w:pPr>
        <w:pStyle w:val="Heading1"/>
      </w:pPr>
      <w:r>
        <w:t>Technical Skills</w:t>
      </w:r>
    </w:p>
    <w:p w14:paraId="14D30B28" w14:textId="77777777" w:rsidR="00BF2D8C" w:rsidRDefault="008C7F28">
      <w:r>
        <w:t>Python, C, HTML, CSS, SQL, MS Word, PowerPoint</w:t>
      </w:r>
      <w:r>
        <w:br/>
        <w:t>Core: DBMS, Operating Systems, Data Structures (Basics)</w:t>
      </w:r>
    </w:p>
    <w:p w14:paraId="7F5FC143" w14:textId="77777777" w:rsidR="00BF2D8C" w:rsidRDefault="008C7F28">
      <w:pPr>
        <w:pStyle w:val="Heading1"/>
      </w:pPr>
      <w:r>
        <w:t>Project</w:t>
      </w:r>
    </w:p>
    <w:p w14:paraId="17862F56" w14:textId="77777777" w:rsidR="00BF2D8C" w:rsidRDefault="008C7F28">
      <w:r>
        <w:t>Hospital Management System</w:t>
      </w:r>
      <w:r>
        <w:br/>
        <w:t>- Managed patient, doctor, and appointment records</w:t>
      </w:r>
      <w:r>
        <w:br/>
        <w:t>- Used SQL for database handling</w:t>
      </w:r>
    </w:p>
    <w:p w14:paraId="11D2C3CC" w14:textId="77777777" w:rsidR="00BF2D8C" w:rsidRDefault="008C7F28">
      <w:pPr>
        <w:pStyle w:val="Heading1"/>
      </w:pPr>
      <w:r>
        <w:t>Achievements &amp; Activities</w:t>
      </w:r>
    </w:p>
    <w:p w14:paraId="7B88984A" w14:textId="59DCDB92" w:rsidR="00BF2D8C" w:rsidRDefault="008C7F28" w:rsidP="00D265B5">
      <w:r>
        <w:t>Participated in presentations</w:t>
      </w:r>
      <w:r w:rsidR="00D265B5">
        <w:t xml:space="preserve"> </w:t>
      </w:r>
      <w:proofErr w:type="gramStart"/>
      <w:r w:rsidR="00D265B5">
        <w:t xml:space="preserve">and </w:t>
      </w:r>
      <w:r>
        <w:t xml:space="preserve"> surveys</w:t>
      </w:r>
      <w:proofErr w:type="gramEnd"/>
    </w:p>
    <w:p w14:paraId="424752C2" w14:textId="77777777" w:rsidR="00BF2D8C" w:rsidRDefault="008C7F28">
      <w:r>
        <w:t>C</w:t>
      </w:r>
      <w:r>
        <w:t>ommunication, Teamwork, Time Management, Problem Solving</w:t>
      </w:r>
    </w:p>
    <w:p w14:paraId="453EAA54" w14:textId="77777777" w:rsidR="00BF2D8C" w:rsidRDefault="008C7F28">
      <w:pPr>
        <w:pStyle w:val="Heading1"/>
      </w:pPr>
      <w:r>
        <w:t>Strengths</w:t>
      </w:r>
    </w:p>
    <w:p w14:paraId="101927CB" w14:textId="77777777" w:rsidR="00BF2D8C" w:rsidRDefault="008C7F28">
      <w:r>
        <w:t>Quick Learner, Self-motivated, Positive Attitude</w:t>
      </w:r>
    </w:p>
    <w:p w14:paraId="301850F7" w14:textId="77777777" w:rsidR="00BF2D8C" w:rsidRDefault="008C7F28">
      <w:pPr>
        <w:pStyle w:val="Heading1"/>
      </w:pPr>
      <w:r>
        <w:t>Personal Details</w:t>
      </w:r>
    </w:p>
    <w:p w14:paraId="2FE6F2BE" w14:textId="4D1141A6" w:rsidR="00BF2D8C" w:rsidRDefault="008C7F28">
      <w:r>
        <w:t>Languages: English, Telugu</w:t>
      </w:r>
      <w:r w:rsidR="00D265B5">
        <w:t>, Tamil</w:t>
      </w:r>
      <w:r>
        <w:br/>
        <w:t>Hobbies: Learning new technologies</w:t>
      </w:r>
      <w:r w:rsidR="00D265B5">
        <w:t>, Gaining something new skills or knowledge</w:t>
      </w:r>
    </w:p>
    <w:p w14:paraId="49FB22CA" w14:textId="77777777" w:rsidR="00BF2D8C" w:rsidRDefault="008C7F28">
      <w:pPr>
        <w:pStyle w:val="Heading1"/>
      </w:pPr>
      <w:r>
        <w:lastRenderedPageBreak/>
        <w:t>Declaration</w:t>
      </w:r>
    </w:p>
    <w:p w14:paraId="427268F6" w14:textId="5840A4F8" w:rsidR="00BF2D8C" w:rsidRDefault="008C7F28">
      <w:r>
        <w:t>I hereby declare that the above information is true.</w:t>
      </w:r>
      <w:r>
        <w:br/>
      </w:r>
      <w:r>
        <w:br/>
        <w:t xml:space="preserve">Place: </w:t>
      </w:r>
      <w:r w:rsidR="00D265B5">
        <w:t>Chittoor</w:t>
      </w:r>
      <w:r>
        <w:br/>
        <w:t xml:space="preserve">Date: </w:t>
      </w:r>
      <w:r w:rsidR="00D265B5">
        <w:t>07-04-2026</w:t>
      </w:r>
      <w:r>
        <w:br/>
        <w:t xml:space="preserve">Signature: </w:t>
      </w:r>
    </w:p>
    <w:sectPr w:rsidR="00BF2D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0606802">
    <w:abstractNumId w:val="8"/>
  </w:num>
  <w:num w:numId="2" w16cid:durableId="965505416">
    <w:abstractNumId w:val="6"/>
  </w:num>
  <w:num w:numId="3" w16cid:durableId="1336418135">
    <w:abstractNumId w:val="5"/>
  </w:num>
  <w:num w:numId="4" w16cid:durableId="584388894">
    <w:abstractNumId w:val="4"/>
  </w:num>
  <w:num w:numId="5" w16cid:durableId="1671327335">
    <w:abstractNumId w:val="7"/>
  </w:num>
  <w:num w:numId="6" w16cid:durableId="1154177635">
    <w:abstractNumId w:val="3"/>
  </w:num>
  <w:num w:numId="7" w16cid:durableId="1654719930">
    <w:abstractNumId w:val="2"/>
  </w:num>
  <w:num w:numId="8" w16cid:durableId="463542276">
    <w:abstractNumId w:val="1"/>
  </w:num>
  <w:num w:numId="9" w16cid:durableId="75242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7F28"/>
    <w:rsid w:val="00AA1D8D"/>
    <w:rsid w:val="00B47730"/>
    <w:rsid w:val="00BF2D8C"/>
    <w:rsid w:val="00CB0664"/>
    <w:rsid w:val="00D22B26"/>
    <w:rsid w:val="00D265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D8A629"/>
  <w14:defaultImageDpi w14:val="300"/>
  <w15:docId w15:val="{8CDF306F-1D6F-477B-8BD5-EBE79F07F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Pundi Sireesha</cp:lastModifiedBy>
  <cp:revision>2</cp:revision>
  <dcterms:created xsi:type="dcterms:W3CDTF">2026-04-07T09:43:00Z</dcterms:created>
  <dcterms:modified xsi:type="dcterms:W3CDTF">2026-04-07T09:43:00Z</dcterms:modified>
  <cp:category/>
</cp:coreProperties>
</file>